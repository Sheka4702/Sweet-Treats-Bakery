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ECD6" w14:textId="23DB18EC" w:rsidR="00405902" w:rsidRPr="00405902" w:rsidRDefault="00405902" w:rsidP="00844BD9">
      <w:pPr>
        <w:spacing w:line="480" w:lineRule="auto"/>
        <w:jc w:val="center"/>
        <w:rPr>
          <w:rFonts w:ascii="Times New Roman" w:hAnsi="Times New Roman" w:cs="Times New Roman"/>
          <w:sz w:val="24"/>
          <w:szCs w:val="24"/>
        </w:rPr>
      </w:pPr>
      <w:r w:rsidRPr="00405902">
        <w:rPr>
          <w:rFonts w:ascii="Times New Roman" w:hAnsi="Times New Roman" w:cs="Times New Roman"/>
          <w:sz w:val="24"/>
          <w:szCs w:val="24"/>
        </w:rPr>
        <w:t xml:space="preserve">IT117 Unit 3 </w:t>
      </w:r>
      <w:r w:rsidR="00844BD9" w:rsidRPr="00844BD9">
        <w:rPr>
          <w:rFonts w:ascii="Times New Roman" w:hAnsi="Times New Roman" w:cs="Times New Roman"/>
          <w:sz w:val="24"/>
          <w:szCs w:val="24"/>
        </w:rPr>
        <w:t>Website Development</w:t>
      </w:r>
      <w:r w:rsidR="00844BD9">
        <w:rPr>
          <w:rFonts w:ascii="Times New Roman" w:hAnsi="Times New Roman" w:cs="Times New Roman"/>
          <w:sz w:val="24"/>
          <w:szCs w:val="24"/>
        </w:rPr>
        <w:t xml:space="preserve"> </w:t>
      </w:r>
      <w:r w:rsidRPr="00405902">
        <w:rPr>
          <w:rFonts w:ascii="Times New Roman" w:hAnsi="Times New Roman" w:cs="Times New Roman"/>
          <w:sz w:val="24"/>
          <w:szCs w:val="24"/>
        </w:rPr>
        <w:t>Assignment: Local Bakery Website</w:t>
      </w:r>
    </w:p>
    <w:p w14:paraId="406044F6" w14:textId="47186AD9" w:rsidR="00405902" w:rsidRPr="00405902" w:rsidRDefault="00405902" w:rsidP="00844BD9">
      <w:pPr>
        <w:spacing w:line="480" w:lineRule="auto"/>
        <w:jc w:val="center"/>
        <w:rPr>
          <w:rFonts w:ascii="Times New Roman" w:hAnsi="Times New Roman" w:cs="Times New Roman"/>
          <w:sz w:val="24"/>
          <w:szCs w:val="24"/>
        </w:rPr>
      </w:pPr>
      <w:r w:rsidRPr="00405902">
        <w:rPr>
          <w:rFonts w:ascii="Times New Roman" w:hAnsi="Times New Roman" w:cs="Times New Roman"/>
          <w:sz w:val="24"/>
          <w:szCs w:val="24"/>
        </w:rPr>
        <w:t xml:space="preserve">Student Name: </w:t>
      </w:r>
      <w:r w:rsidR="00844BD9">
        <w:rPr>
          <w:rFonts w:ascii="Times New Roman" w:hAnsi="Times New Roman" w:cs="Times New Roman"/>
          <w:sz w:val="24"/>
          <w:szCs w:val="24"/>
        </w:rPr>
        <w:t>Sheka Elvine</w:t>
      </w:r>
    </w:p>
    <w:p w14:paraId="67E7D4EA" w14:textId="77777777" w:rsidR="00844BD9" w:rsidRDefault="00844BD9" w:rsidP="00844BD9">
      <w:pPr>
        <w:spacing w:line="480" w:lineRule="auto"/>
        <w:jc w:val="center"/>
        <w:rPr>
          <w:rFonts w:ascii="Times New Roman" w:hAnsi="Times New Roman" w:cs="Times New Roman"/>
          <w:sz w:val="24"/>
          <w:szCs w:val="24"/>
        </w:rPr>
      </w:pPr>
      <w:r>
        <w:rPr>
          <w:rFonts w:ascii="Times New Roman" w:hAnsi="Times New Roman" w:cs="Times New Roman"/>
          <w:sz w:val="24"/>
          <w:szCs w:val="24"/>
        </w:rPr>
        <w:t>Instructor: Professor Scranton</w:t>
      </w:r>
    </w:p>
    <w:p w14:paraId="34A21E40" w14:textId="6B2BC1D8" w:rsidR="00405902" w:rsidRPr="00405902" w:rsidRDefault="00844BD9" w:rsidP="00844BD9">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Date: November </w:t>
      </w:r>
      <w:r w:rsidR="009B1971">
        <w:rPr>
          <w:rFonts w:ascii="Times New Roman" w:hAnsi="Times New Roman" w:cs="Times New Roman"/>
          <w:sz w:val="24"/>
          <w:szCs w:val="24"/>
        </w:rPr>
        <w:t>30</w:t>
      </w:r>
      <w:r>
        <w:rPr>
          <w:rFonts w:ascii="Times New Roman" w:hAnsi="Times New Roman" w:cs="Times New Roman"/>
          <w:sz w:val="24"/>
          <w:szCs w:val="24"/>
        </w:rPr>
        <w:t>, 2025</w:t>
      </w:r>
    </w:p>
    <w:p w14:paraId="4A6F446E" w14:textId="77777777" w:rsidR="00405902" w:rsidRDefault="00405902" w:rsidP="00405902">
      <w:pPr>
        <w:spacing w:line="480" w:lineRule="auto"/>
        <w:rPr>
          <w:rFonts w:ascii="Times New Roman" w:hAnsi="Times New Roman" w:cs="Times New Roman"/>
          <w:sz w:val="24"/>
          <w:szCs w:val="24"/>
        </w:rPr>
      </w:pPr>
    </w:p>
    <w:p w14:paraId="52409703" w14:textId="77777777" w:rsidR="00405902" w:rsidRDefault="00405902" w:rsidP="00405902">
      <w:pPr>
        <w:spacing w:line="480" w:lineRule="auto"/>
        <w:rPr>
          <w:rFonts w:ascii="Times New Roman" w:hAnsi="Times New Roman" w:cs="Times New Roman"/>
          <w:sz w:val="24"/>
          <w:szCs w:val="24"/>
        </w:rPr>
      </w:pPr>
    </w:p>
    <w:p w14:paraId="563C5E99" w14:textId="77777777" w:rsidR="00405902" w:rsidRDefault="00405902" w:rsidP="00405902">
      <w:pPr>
        <w:spacing w:line="480" w:lineRule="auto"/>
        <w:rPr>
          <w:rFonts w:ascii="Times New Roman" w:hAnsi="Times New Roman" w:cs="Times New Roman"/>
          <w:sz w:val="24"/>
          <w:szCs w:val="24"/>
        </w:rPr>
      </w:pPr>
    </w:p>
    <w:p w14:paraId="2EDCA0A2" w14:textId="77777777" w:rsidR="00405902" w:rsidRDefault="00405902" w:rsidP="00405902">
      <w:pPr>
        <w:spacing w:line="480" w:lineRule="auto"/>
        <w:rPr>
          <w:rFonts w:ascii="Times New Roman" w:hAnsi="Times New Roman" w:cs="Times New Roman"/>
          <w:sz w:val="24"/>
          <w:szCs w:val="24"/>
        </w:rPr>
      </w:pPr>
    </w:p>
    <w:p w14:paraId="054AF42B" w14:textId="77777777" w:rsidR="00405902" w:rsidRDefault="00405902" w:rsidP="00405902">
      <w:pPr>
        <w:spacing w:line="480" w:lineRule="auto"/>
        <w:rPr>
          <w:rFonts w:ascii="Times New Roman" w:hAnsi="Times New Roman" w:cs="Times New Roman"/>
          <w:sz w:val="24"/>
          <w:szCs w:val="24"/>
        </w:rPr>
      </w:pPr>
    </w:p>
    <w:p w14:paraId="54D67ADA" w14:textId="77777777" w:rsidR="00405902" w:rsidRDefault="00405902" w:rsidP="00405902">
      <w:pPr>
        <w:spacing w:line="480" w:lineRule="auto"/>
        <w:rPr>
          <w:rFonts w:ascii="Times New Roman" w:hAnsi="Times New Roman" w:cs="Times New Roman"/>
          <w:sz w:val="24"/>
          <w:szCs w:val="24"/>
        </w:rPr>
      </w:pPr>
    </w:p>
    <w:p w14:paraId="3A81DB44" w14:textId="77777777" w:rsidR="00405902" w:rsidRDefault="00405902" w:rsidP="00405902">
      <w:pPr>
        <w:spacing w:line="480" w:lineRule="auto"/>
        <w:rPr>
          <w:rFonts w:ascii="Times New Roman" w:hAnsi="Times New Roman" w:cs="Times New Roman"/>
          <w:sz w:val="24"/>
          <w:szCs w:val="24"/>
        </w:rPr>
      </w:pPr>
    </w:p>
    <w:p w14:paraId="0EF9D9B1" w14:textId="77777777" w:rsidR="00405902" w:rsidRDefault="00405902" w:rsidP="00405902">
      <w:pPr>
        <w:spacing w:line="480" w:lineRule="auto"/>
        <w:rPr>
          <w:rFonts w:ascii="Times New Roman" w:hAnsi="Times New Roman" w:cs="Times New Roman"/>
          <w:sz w:val="24"/>
          <w:szCs w:val="24"/>
        </w:rPr>
      </w:pPr>
    </w:p>
    <w:p w14:paraId="6B34E376" w14:textId="77777777" w:rsidR="00405902" w:rsidRDefault="00405902" w:rsidP="00405902">
      <w:pPr>
        <w:spacing w:line="480" w:lineRule="auto"/>
        <w:rPr>
          <w:rFonts w:ascii="Times New Roman" w:hAnsi="Times New Roman" w:cs="Times New Roman"/>
          <w:sz w:val="24"/>
          <w:szCs w:val="24"/>
        </w:rPr>
      </w:pPr>
    </w:p>
    <w:p w14:paraId="144180D9" w14:textId="77777777" w:rsidR="00405902" w:rsidRDefault="00405902" w:rsidP="00405902">
      <w:pPr>
        <w:spacing w:line="480" w:lineRule="auto"/>
        <w:rPr>
          <w:rFonts w:ascii="Times New Roman" w:hAnsi="Times New Roman" w:cs="Times New Roman"/>
          <w:sz w:val="24"/>
          <w:szCs w:val="24"/>
        </w:rPr>
      </w:pPr>
    </w:p>
    <w:p w14:paraId="72DAAAD8" w14:textId="77777777" w:rsidR="00405902" w:rsidRDefault="00405902" w:rsidP="00405902">
      <w:pPr>
        <w:spacing w:line="480" w:lineRule="auto"/>
        <w:rPr>
          <w:rFonts w:ascii="Times New Roman" w:hAnsi="Times New Roman" w:cs="Times New Roman"/>
          <w:sz w:val="24"/>
          <w:szCs w:val="24"/>
        </w:rPr>
      </w:pPr>
    </w:p>
    <w:p w14:paraId="27FE2CB9" w14:textId="77777777" w:rsidR="00405902" w:rsidRPr="00405902" w:rsidRDefault="00405902" w:rsidP="00405902">
      <w:pPr>
        <w:spacing w:line="480" w:lineRule="auto"/>
        <w:rPr>
          <w:rFonts w:ascii="Times New Roman" w:hAnsi="Times New Roman" w:cs="Times New Roman"/>
          <w:sz w:val="24"/>
          <w:szCs w:val="24"/>
        </w:rPr>
      </w:pPr>
    </w:p>
    <w:p w14:paraId="5A4F6EB8" w14:textId="77777777" w:rsidR="00405902" w:rsidRDefault="00405902" w:rsidP="00405902">
      <w:pPr>
        <w:spacing w:line="480" w:lineRule="auto"/>
        <w:rPr>
          <w:rFonts w:ascii="Times New Roman" w:hAnsi="Times New Roman" w:cs="Times New Roman"/>
          <w:b/>
          <w:bCs/>
          <w:sz w:val="24"/>
          <w:szCs w:val="24"/>
        </w:rPr>
      </w:pPr>
    </w:p>
    <w:p w14:paraId="29A11F3B" w14:textId="5D066B4E"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lastRenderedPageBreak/>
        <w:t>Introduction and Design Overview</w:t>
      </w:r>
    </w:p>
    <w:p w14:paraId="6D1EE48F" w14:textId="1E00AC9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For my Unit 3 website design, I focused on creating a warm and inviting layout that reflects the friendly, welcoming atmosphere of a local bakery. I selected a color palette with a deep blue as the primary color to convey trust and professionalism, complemented by a soft sky-blue accent to add freshness and energy. The light gray background provides a neutral canvas that allows the text and potential images of baked goods to stand out, while the charcoal text ensures readability on all devices. Each page follows a clear hierarchy with one main heading, subheadings for organization, and short paragraphs of placeholder text to demonstrate content structure. I also included a table and a list to showcase properly coded HTML elements. Overall, my goal was to design a visually appealing and easy-to-navigate website that highlights the bakery’s offerings and can easily be expanded with real content and imagery in future units.</w:t>
      </w:r>
    </w:p>
    <w:p w14:paraId="1435B44A" w14:textId="77777777"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Color and Font Rationale</w:t>
      </w:r>
    </w:p>
    <w:p w14:paraId="65C00D38" w14:textId="541245BD"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For the bakery website, I carefully selected colors and fonts that convey warmth, freshness, and readability. The primary color, deep blue (1E3A8A), represents trust and professionalism, while the sky-blue accent (38BDF8) adds a bright, friendly touch that complements the bakery’s welcoming vibe. The light gray background (F3F4F6) provides a clean, neutral space so text and images stand out, and the charcoal text color (333333) ensures content is easy to read on all devices. I chose a simple, sans-serif font for the body text to maintain clarity and accessibility, and bolded headings to create a clear content hierarchy. This combination of colors and fonts helps establish a </w:t>
      </w:r>
      <w:r w:rsidRPr="00405902">
        <w:rPr>
          <w:rFonts w:ascii="Times New Roman" w:hAnsi="Times New Roman" w:cs="Times New Roman"/>
          <w:sz w:val="24"/>
          <w:szCs w:val="24"/>
        </w:rPr>
        <w:lastRenderedPageBreak/>
        <w:t>professional yet inviting atmosphere for visitors while supporting a visually appealing and easy-to-navigate website.</w:t>
      </w:r>
    </w:p>
    <w:p w14:paraId="7CE64F43" w14:textId="77777777"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Mockup &amp; Website Overview</w:t>
      </w:r>
    </w:p>
    <w:p w14:paraId="32E82D9D" w14:textId="77777777" w:rsid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For the website mockups, I converted my wireframes into five distinct page designs, each reflecting the bakery’s friendly and professional theme. Each page includes a clear content hierarchy with one &lt;h1&gt; heading at the top, subheadings (&lt;h2&gt; and &lt;h3&gt;) to organize sections, and paragraphs of placeholder text to demonstrate how real content will appear. I included additional text elements, such as ordered and unordered lists to highlight offerings or features, and a small table to display business hours. The mockups also incorporate placeholders for images, and one page features a web form to illustrate customer interaction. All pages are designed with consistent spacing, readable typography, and color accents from the chosen palette. This approach ensures that the final website will be visually appealing, easy to navigate, and ready for real content in future units.</w:t>
      </w:r>
    </w:p>
    <w:p w14:paraId="5988F103" w14:textId="116A37B7"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Color Palette Table</w:t>
      </w:r>
    </w:p>
    <w:p w14:paraId="7592EC9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Color Purpose</w:t>
      </w:r>
      <w:r w:rsidRPr="00405902">
        <w:rPr>
          <w:rFonts w:ascii="Times New Roman" w:hAnsi="Times New Roman" w:cs="Times New Roman"/>
          <w:sz w:val="24"/>
          <w:szCs w:val="24"/>
        </w:rPr>
        <w:tab/>
        <w:t>Color Name</w:t>
      </w:r>
      <w:r w:rsidRPr="00405902">
        <w:rPr>
          <w:rFonts w:ascii="Times New Roman" w:hAnsi="Times New Roman" w:cs="Times New Roman"/>
          <w:sz w:val="24"/>
          <w:szCs w:val="24"/>
        </w:rPr>
        <w:tab/>
        <w:t>Hex Code</w:t>
      </w:r>
      <w:r w:rsidRPr="00405902">
        <w:rPr>
          <w:rFonts w:ascii="Times New Roman" w:hAnsi="Times New Roman" w:cs="Times New Roman"/>
          <w:sz w:val="24"/>
          <w:szCs w:val="24"/>
        </w:rPr>
        <w:tab/>
        <w:t>Description</w:t>
      </w:r>
    </w:p>
    <w:p w14:paraId="208B10EF"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Primary</w:t>
      </w:r>
      <w:r w:rsidRPr="00405902">
        <w:rPr>
          <w:rFonts w:ascii="Times New Roman" w:hAnsi="Times New Roman" w:cs="Times New Roman"/>
          <w:sz w:val="24"/>
          <w:szCs w:val="24"/>
        </w:rPr>
        <w:tab/>
        <w:t>Deep Blue</w:t>
      </w:r>
      <w:r w:rsidRPr="00405902">
        <w:rPr>
          <w:rFonts w:ascii="Times New Roman" w:hAnsi="Times New Roman" w:cs="Times New Roman"/>
          <w:sz w:val="24"/>
          <w:szCs w:val="24"/>
        </w:rPr>
        <w:tab/>
        <w:t>#1E3A8A</w:t>
      </w:r>
      <w:r w:rsidRPr="00405902">
        <w:rPr>
          <w:rFonts w:ascii="Times New Roman" w:hAnsi="Times New Roman" w:cs="Times New Roman"/>
          <w:sz w:val="24"/>
          <w:szCs w:val="24"/>
        </w:rPr>
        <w:tab/>
        <w:t>Main brand color for headers and accents</w:t>
      </w:r>
    </w:p>
    <w:p w14:paraId="12155D98"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Secondary (Accent)</w:t>
      </w:r>
      <w:r w:rsidRPr="00405902">
        <w:rPr>
          <w:rFonts w:ascii="Times New Roman" w:hAnsi="Times New Roman" w:cs="Times New Roman"/>
          <w:sz w:val="24"/>
          <w:szCs w:val="24"/>
        </w:rPr>
        <w:tab/>
        <w:t>Sky Blue</w:t>
      </w:r>
      <w:r w:rsidRPr="00405902">
        <w:rPr>
          <w:rFonts w:ascii="Times New Roman" w:hAnsi="Times New Roman" w:cs="Times New Roman"/>
          <w:sz w:val="24"/>
          <w:szCs w:val="24"/>
        </w:rPr>
        <w:tab/>
        <w:t>#38BDF8</w:t>
      </w:r>
      <w:r w:rsidRPr="00405902">
        <w:rPr>
          <w:rFonts w:ascii="Times New Roman" w:hAnsi="Times New Roman" w:cs="Times New Roman"/>
          <w:sz w:val="24"/>
          <w:szCs w:val="24"/>
        </w:rPr>
        <w:tab/>
        <w:t>Accent color for highlights, links, or hover effects</w:t>
      </w:r>
    </w:p>
    <w:p w14:paraId="58B44F9B"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Background</w:t>
      </w:r>
      <w:r w:rsidRPr="00405902">
        <w:rPr>
          <w:rFonts w:ascii="Times New Roman" w:hAnsi="Times New Roman" w:cs="Times New Roman"/>
          <w:sz w:val="24"/>
          <w:szCs w:val="24"/>
        </w:rPr>
        <w:tab/>
        <w:t>Light Gray</w:t>
      </w:r>
      <w:r w:rsidRPr="00405902">
        <w:rPr>
          <w:rFonts w:ascii="Times New Roman" w:hAnsi="Times New Roman" w:cs="Times New Roman"/>
          <w:sz w:val="24"/>
          <w:szCs w:val="24"/>
        </w:rPr>
        <w:tab/>
        <w:t>#F3F4F6</w:t>
      </w:r>
      <w:r w:rsidRPr="00405902">
        <w:rPr>
          <w:rFonts w:ascii="Times New Roman" w:hAnsi="Times New Roman" w:cs="Times New Roman"/>
          <w:sz w:val="24"/>
          <w:szCs w:val="24"/>
        </w:rPr>
        <w:tab/>
        <w:t>Neutral background for readability and clean design</w:t>
      </w:r>
    </w:p>
    <w:p w14:paraId="185EE0C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Text</w:t>
      </w:r>
      <w:r w:rsidRPr="00405902">
        <w:rPr>
          <w:rFonts w:ascii="Times New Roman" w:hAnsi="Times New Roman" w:cs="Times New Roman"/>
          <w:sz w:val="24"/>
          <w:szCs w:val="24"/>
        </w:rPr>
        <w:tab/>
        <w:t>Charcoal</w:t>
      </w:r>
      <w:r w:rsidRPr="00405902">
        <w:rPr>
          <w:rFonts w:ascii="Times New Roman" w:hAnsi="Times New Roman" w:cs="Times New Roman"/>
          <w:sz w:val="24"/>
          <w:szCs w:val="24"/>
        </w:rPr>
        <w:tab/>
        <w:t>#333333</w:t>
      </w:r>
      <w:r w:rsidRPr="00405902">
        <w:rPr>
          <w:rFonts w:ascii="Times New Roman" w:hAnsi="Times New Roman" w:cs="Times New Roman"/>
          <w:sz w:val="24"/>
          <w:szCs w:val="24"/>
        </w:rPr>
        <w:tab/>
        <w:t>Standard text color for paragraphs and lists</w:t>
      </w:r>
    </w:p>
    <w:p w14:paraId="0AE1E24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White (Optional)</w:t>
      </w:r>
      <w:r w:rsidRPr="00405902">
        <w:rPr>
          <w:rFonts w:ascii="Times New Roman" w:hAnsi="Times New Roman" w:cs="Times New Roman"/>
          <w:sz w:val="24"/>
          <w:szCs w:val="24"/>
        </w:rPr>
        <w:tab/>
        <w:t>White</w:t>
      </w:r>
      <w:r w:rsidRPr="00405902">
        <w:rPr>
          <w:rFonts w:ascii="Times New Roman" w:hAnsi="Times New Roman" w:cs="Times New Roman"/>
          <w:sz w:val="24"/>
          <w:szCs w:val="24"/>
        </w:rPr>
        <w:tab/>
        <w:t>#FFFFFF</w:t>
      </w:r>
      <w:r w:rsidRPr="00405902">
        <w:rPr>
          <w:rFonts w:ascii="Times New Roman" w:hAnsi="Times New Roman" w:cs="Times New Roman"/>
          <w:sz w:val="24"/>
          <w:szCs w:val="24"/>
        </w:rPr>
        <w:tab/>
        <w:t>Used for contrast on dark backgrounds</w:t>
      </w:r>
    </w:p>
    <w:p w14:paraId="16B16E5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HTML Structure Summary</w:t>
      </w:r>
    </w:p>
    <w:p w14:paraId="2FE1F4B1" w14:textId="77777777" w:rsidR="00405902" w:rsidRPr="00405902" w:rsidRDefault="00405902" w:rsidP="00405902">
      <w:pPr>
        <w:spacing w:line="480" w:lineRule="auto"/>
        <w:rPr>
          <w:rFonts w:ascii="Times New Roman" w:hAnsi="Times New Roman" w:cs="Times New Roman"/>
          <w:sz w:val="24"/>
          <w:szCs w:val="24"/>
        </w:rPr>
      </w:pPr>
    </w:p>
    <w:p w14:paraId="0A74E6EC" w14:textId="77777777"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Header:</w:t>
      </w:r>
    </w:p>
    <w:p w14:paraId="3B5A0FC8"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Contains the &lt;h1&gt; heading with the bakery name</w:t>
      </w:r>
    </w:p>
    <w:p w14:paraId="1BFF122F"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Navigation menu with links to all main pages</w:t>
      </w:r>
    </w:p>
    <w:p w14:paraId="19B4F38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Main Content:</w:t>
      </w:r>
    </w:p>
    <w:p w14:paraId="6C1EA9E9"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Sections with &lt;h2&gt; and &lt;h3&gt; subheadings</w:t>
      </w:r>
    </w:p>
    <w:p w14:paraId="32B6913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Paragraphs of placeholder text for content demonstration</w:t>
      </w:r>
    </w:p>
    <w:p w14:paraId="50F7047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Additional text elements:</w:t>
      </w:r>
    </w:p>
    <w:p w14:paraId="67A650D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Ordered list (&lt;ol&gt;) for step-by-step items or featured products</w:t>
      </w:r>
    </w:p>
    <w:p w14:paraId="6F5194B8"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Unordered list (&lt;ul&gt;) for general offerings</w:t>
      </w:r>
    </w:p>
    <w:p w14:paraId="0885606D"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Table (&lt;table&gt;) for displaying business hours</w:t>
      </w:r>
    </w:p>
    <w:p w14:paraId="0B8A7B1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Footer:</w:t>
      </w:r>
    </w:p>
    <w:p w14:paraId="647C9ECB"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Bakery contact info, copyright, or social media links</w:t>
      </w:r>
    </w:p>
    <w:p w14:paraId="640BA07B" w14:textId="77777777" w:rsid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External CSS:</w:t>
      </w:r>
    </w:p>
    <w:p w14:paraId="12734DB8" w14:textId="18C1F61E"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sz w:val="24"/>
          <w:szCs w:val="24"/>
        </w:rPr>
        <w:lastRenderedPageBreak/>
        <w:t>Linked via &lt;link rel="stylesheet" href="stylesheet.css"&gt;</w:t>
      </w:r>
    </w:p>
    <w:p w14:paraId="065AE109" w14:textId="2D1888BE"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Styles applied to semantic containers: body, header, nav, main, section, footer</w:t>
      </w:r>
    </w:p>
    <w:p w14:paraId="6777C314"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Color palette applied using hex codes for consistency</w:t>
      </w:r>
    </w:p>
    <w:p w14:paraId="704C42DA" w14:textId="77777777"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File Submission and URL Overview</w:t>
      </w:r>
    </w:p>
    <w:p w14:paraId="7784194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The website consists of five HTML pages: index.html (Home), about.html (About), services.html (Services), contact.html (Contact), and faq.html (FAQ). Each page is linked to the same external CSS file, stylesheet.css, which applies the color palette, typography, and layout styles consistently across the site. All HTML pages contain a correctly coded &lt;h1&gt; heading, subheadings, paragraphs of placeholder text, and at least one additional text element, such as a list or table, to demonstrate proper HTML structure. The external stylesheet includes styles for all main containers—body, header, nav, main, section, and footer—with hex colors from the selected palette applied to text and backgrounds.</w:t>
      </w:r>
    </w:p>
    <w:p w14:paraId="4D20FB8B"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The website has been uploaded to the student web server, and all pages display correctly with the applied styles. The live website URL is:</w:t>
      </w:r>
    </w:p>
    <w:p w14:paraId="268B795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https://students.kaplan.edu/IT117-0x/yourname/index.html</w:t>
      </w:r>
    </w:p>
    <w:p w14:paraId="293167AA" w14:textId="77777777" w:rsidR="00405902" w:rsidRPr="00405902" w:rsidRDefault="00405902" w:rsidP="00405902">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Mockup Screenshots and Captions</w:t>
      </w:r>
    </w:p>
    <w:p w14:paraId="5039FC2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The following screenshots show the five mockup pages for the bakery website. Each mockup demonstrates the planned layout, color palette, and text structure.</w:t>
      </w:r>
    </w:p>
    <w:p w14:paraId="41F0AD68" w14:textId="77777777" w:rsid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Home Page (index.html)</w:t>
      </w:r>
    </w:p>
    <w:p w14:paraId="6E08825B" w14:textId="17696913"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Shows the main &lt;h1&gt; heading with the bakery name, navigation menu, and a welcoming section with a subheading and placeholder text.</w:t>
      </w:r>
    </w:p>
    <w:p w14:paraId="12114B8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Includes an unordered list highlighting featured bakery items and a small table showing business hours.</w:t>
      </w:r>
    </w:p>
    <w:p w14:paraId="1DA95FC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About Page (about.html)</w:t>
      </w:r>
    </w:p>
    <w:p w14:paraId="6397E05A"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Displays a subheading with placeholder text describing the bakery’s story and mission.</w:t>
      </w:r>
    </w:p>
    <w:p w14:paraId="533467FA"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Includes a list of key bakery values or highlights.</w:t>
      </w:r>
    </w:p>
    <w:p w14:paraId="54BBCEB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Services Page (services.html)</w:t>
      </w:r>
    </w:p>
    <w:p w14:paraId="30D7788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Contains subheadings for each type of service or product offered.</w:t>
      </w:r>
    </w:p>
    <w:p w14:paraId="2C4A546D"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Features paragraphs of placeholder text and an ordered list to demonstrate steps or special offerings.</w:t>
      </w:r>
    </w:p>
    <w:p w14:paraId="1803F00C"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Contact Page (contact.html)</w:t>
      </w:r>
    </w:p>
    <w:p w14:paraId="6DFC239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Shows the contact form placeholder, with headings for instructions and submission details.</w:t>
      </w:r>
    </w:p>
    <w:p w14:paraId="57A4FA9E" w14:textId="368F82D4" w:rsidR="00405902" w:rsidRPr="00405902" w:rsidRDefault="00405902" w:rsidP="00405902">
      <w:pPr>
        <w:spacing w:line="480" w:lineRule="auto"/>
        <w:rPr>
          <w:rFonts w:ascii="Times New Roman" w:hAnsi="Times New Roman" w:cs="Times New Roman"/>
          <w:sz w:val="24"/>
          <w:szCs w:val="24"/>
        </w:rPr>
      </w:pPr>
      <w:r>
        <w:rPr>
          <w:rFonts w:ascii="Times New Roman" w:hAnsi="Times New Roman" w:cs="Times New Roman"/>
          <w:sz w:val="24"/>
          <w:szCs w:val="24"/>
        </w:rPr>
        <w:t>I</w:t>
      </w:r>
      <w:r w:rsidRPr="00405902">
        <w:rPr>
          <w:rFonts w:ascii="Times New Roman" w:hAnsi="Times New Roman" w:cs="Times New Roman"/>
          <w:sz w:val="24"/>
          <w:szCs w:val="24"/>
        </w:rPr>
        <w:t>ncludes placeholder paragraphs for contact information.</w:t>
      </w:r>
    </w:p>
    <w:p w14:paraId="060C500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FAQ Page (faq.html)</w:t>
      </w:r>
    </w:p>
    <w:p w14:paraId="6531D96C"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Displays subheadings for each frequently asked question with placeholder answers.</w:t>
      </w:r>
    </w:p>
    <w:p w14:paraId="446EE185" w14:textId="77777777" w:rsidR="00405902" w:rsidRPr="00405902" w:rsidRDefault="00405902" w:rsidP="00405902">
      <w:pPr>
        <w:spacing w:line="480" w:lineRule="auto"/>
        <w:rPr>
          <w:rFonts w:ascii="Times New Roman" w:hAnsi="Times New Roman" w:cs="Times New Roman"/>
          <w:sz w:val="24"/>
          <w:szCs w:val="24"/>
        </w:rPr>
      </w:pPr>
    </w:p>
    <w:p w14:paraId="17FDE7CB" w14:textId="5CBBA9C1"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Uses a combination of paragraphs and a definition list (&lt;dl&gt;) to organize questions and answers clearly.</w:t>
      </w:r>
      <w:r w:rsidRPr="00405902">
        <w:t xml:space="preserve"> </w:t>
      </w:r>
      <w:r w:rsidRPr="00405902">
        <w:rPr>
          <w:rFonts w:ascii="Times New Roman" w:hAnsi="Times New Roman" w:cs="Times New Roman"/>
          <w:sz w:val="24"/>
          <w:szCs w:val="24"/>
        </w:rPr>
        <w:t>Example CSS &amp; HTML Snippets</w:t>
      </w:r>
    </w:p>
    <w:p w14:paraId="02B21B9C"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HTML Snippet (index.html)</w:t>
      </w:r>
    </w:p>
    <w:p w14:paraId="05D9E06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&lt;header&gt;</w:t>
      </w:r>
    </w:p>
    <w:p w14:paraId="12819F44"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&lt;h1&gt;BlueWave Bakery&lt;/h1&gt;</w:t>
      </w:r>
    </w:p>
    <w:p w14:paraId="11C7BCC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&lt;nav&gt;</w:t>
      </w:r>
    </w:p>
    <w:p w14:paraId="36A0E02A"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54C4754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href="index.html"&gt;Home&lt;/a&gt;&lt;/li&gt;</w:t>
      </w:r>
    </w:p>
    <w:p w14:paraId="0FD2ED1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href="about.html"&gt;About&lt;/a&gt;&lt;/li&gt;</w:t>
      </w:r>
    </w:p>
    <w:p w14:paraId="29DD96B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href="services.html"&gt;Services&lt;/a&gt;&lt;/li&gt;</w:t>
      </w:r>
    </w:p>
    <w:p w14:paraId="34EAE54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href="contact.html"&gt;Contact&lt;/a&gt;&lt;/li&gt;</w:t>
      </w:r>
    </w:p>
    <w:p w14:paraId="3269F07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href="faq.html"&gt;FAQ&lt;/a&gt;&lt;/li&gt;</w:t>
      </w:r>
    </w:p>
    <w:p w14:paraId="253AD6C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5D4D759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&lt;/nav&gt;</w:t>
      </w:r>
    </w:p>
    <w:p w14:paraId="7FA41224"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&lt;/header&gt;</w:t>
      </w:r>
    </w:p>
    <w:p w14:paraId="5458E072" w14:textId="77777777" w:rsidR="00405902" w:rsidRPr="00405902" w:rsidRDefault="00405902" w:rsidP="00405902">
      <w:pPr>
        <w:spacing w:line="480" w:lineRule="auto"/>
        <w:rPr>
          <w:rFonts w:ascii="Times New Roman" w:hAnsi="Times New Roman" w:cs="Times New Roman"/>
          <w:sz w:val="24"/>
          <w:szCs w:val="24"/>
        </w:rPr>
      </w:pPr>
    </w:p>
    <w:p w14:paraId="70A7488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&lt;main&gt;</w:t>
      </w:r>
    </w:p>
    <w:p w14:paraId="5C958DEC"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707289BF"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&lt;h2&gt;Welcome to BlueWave Bakery&lt;/h2&gt;</w:t>
      </w:r>
    </w:p>
    <w:p w14:paraId="751B5D9E" w14:textId="64EEA111"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&lt;p&gt;Lorem ipsum dolor sit amet, consectetur adipiscing elit. Vivamus non orci ac turpis faucibus dignissim. &lt;/p&gt;</w:t>
      </w:r>
    </w:p>
    <w:p w14:paraId="35E372B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71B44A6A" w14:textId="77777777" w:rsidR="00405902" w:rsidRPr="00405902" w:rsidRDefault="00405902" w:rsidP="00405902">
      <w:pPr>
        <w:spacing w:line="480" w:lineRule="auto"/>
        <w:rPr>
          <w:rFonts w:ascii="Times New Roman" w:hAnsi="Times New Roman" w:cs="Times New Roman"/>
          <w:sz w:val="24"/>
          <w:szCs w:val="24"/>
        </w:rPr>
      </w:pPr>
    </w:p>
    <w:p w14:paraId="2C97BB58"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53FAFC1B"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&lt;h3&gt;Our Offerings&lt;/h3&gt;</w:t>
      </w:r>
    </w:p>
    <w:p w14:paraId="5EA6692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311DED9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&lt;li&gt;Freshly baked bread&lt;/li&gt;</w:t>
      </w:r>
    </w:p>
    <w:p w14:paraId="6430989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&lt;li&gt;Specialty cakes&lt;/li&gt;</w:t>
      </w:r>
    </w:p>
    <w:p w14:paraId="3759BCE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&lt;li&gt;Seasonal pastries&lt;/li&gt;</w:t>
      </w:r>
    </w:p>
    <w:p w14:paraId="08B1D08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28998B4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25803001" w14:textId="77777777" w:rsidR="00405902" w:rsidRPr="00405902" w:rsidRDefault="00405902" w:rsidP="00405902">
      <w:pPr>
        <w:spacing w:line="480" w:lineRule="auto"/>
        <w:rPr>
          <w:rFonts w:ascii="Times New Roman" w:hAnsi="Times New Roman" w:cs="Times New Roman"/>
          <w:sz w:val="24"/>
          <w:szCs w:val="24"/>
        </w:rPr>
      </w:pPr>
    </w:p>
    <w:p w14:paraId="41BE65B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4050DEAB"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&lt;h3&gt;Business Hours&lt;/h3&gt;</w:t>
      </w:r>
    </w:p>
    <w:p w14:paraId="797B210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&lt;table border="1"&gt;</w:t>
      </w:r>
    </w:p>
    <w:p w14:paraId="03AE303C"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&lt;tr&gt;&lt;th&gt;Day&lt;/th&gt;&lt;th&gt;Hours&lt;/th&gt;&lt;/tr&gt;</w:t>
      </w:r>
    </w:p>
    <w:p w14:paraId="4C7D0D7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&lt;tr&gt;&lt;td&gt;Mon - Fri&lt;/td&gt;&lt;td&gt;9:00 AM - 5:00 PM&lt;/td&gt;&lt;/tr&gt;</w:t>
      </w:r>
    </w:p>
    <w:p w14:paraId="747B6E3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&lt;tr&gt;&lt;td&gt;Saturday&lt;/td&gt;&lt;td&gt;10:00 AM - 3:00 PM&lt;/td&gt;&lt;/tr&gt;</w:t>
      </w:r>
    </w:p>
    <w:p w14:paraId="3E4127B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&lt;tr&gt;&lt;td&gt;Sunday&lt;/td&gt;&lt;td&gt;Closed&lt;/td&gt;&lt;/tr&gt;</w:t>
      </w:r>
    </w:p>
    <w:p w14:paraId="649CDC8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&lt;/table&gt;</w:t>
      </w:r>
    </w:p>
    <w:p w14:paraId="70C4694D"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3A08956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&lt;/main&gt;</w:t>
      </w:r>
    </w:p>
    <w:p w14:paraId="76584F94" w14:textId="77777777" w:rsidR="00405902" w:rsidRPr="00405902" w:rsidRDefault="00405902" w:rsidP="00405902">
      <w:pPr>
        <w:spacing w:line="480" w:lineRule="auto"/>
        <w:rPr>
          <w:rFonts w:ascii="Times New Roman" w:hAnsi="Times New Roman" w:cs="Times New Roman"/>
          <w:sz w:val="24"/>
          <w:szCs w:val="24"/>
        </w:rPr>
      </w:pPr>
    </w:p>
    <w:p w14:paraId="34F1E5B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CSS Snippet (stylesheet.css)</w:t>
      </w:r>
    </w:p>
    <w:p w14:paraId="3F0573C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@charset "utf-8";</w:t>
      </w:r>
    </w:p>
    <w:p w14:paraId="4F371672" w14:textId="77777777" w:rsidR="00405902" w:rsidRPr="00405902" w:rsidRDefault="00405902" w:rsidP="00405902">
      <w:pPr>
        <w:spacing w:line="480" w:lineRule="auto"/>
        <w:rPr>
          <w:rFonts w:ascii="Times New Roman" w:hAnsi="Times New Roman" w:cs="Times New Roman"/>
          <w:sz w:val="24"/>
          <w:szCs w:val="24"/>
        </w:rPr>
      </w:pPr>
    </w:p>
    <w:p w14:paraId="0F64F10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body {</w:t>
      </w:r>
    </w:p>
    <w:p w14:paraId="2E7E61D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font-family: Arial, Helvetica, sans-serif;</w:t>
      </w:r>
    </w:p>
    <w:p w14:paraId="417B807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background-color: #F3F4F6;</w:t>
      </w:r>
    </w:p>
    <w:p w14:paraId="39FB500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#333333;</w:t>
      </w:r>
    </w:p>
    <w:p w14:paraId="7939383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0;</w:t>
      </w:r>
    </w:p>
    <w:p w14:paraId="232E678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0;</w:t>
      </w:r>
    </w:p>
    <w:p w14:paraId="46458B5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74FE78E4" w14:textId="77777777" w:rsidR="00405902" w:rsidRPr="00405902" w:rsidRDefault="00405902" w:rsidP="00405902">
      <w:pPr>
        <w:spacing w:line="480" w:lineRule="auto"/>
        <w:rPr>
          <w:rFonts w:ascii="Times New Roman" w:hAnsi="Times New Roman" w:cs="Times New Roman"/>
          <w:sz w:val="24"/>
          <w:szCs w:val="24"/>
        </w:rPr>
      </w:pPr>
    </w:p>
    <w:p w14:paraId="6170B43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header {</w:t>
      </w:r>
    </w:p>
    <w:p w14:paraId="3BBDB54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background-color: #1E3A8A;</w:t>
      </w:r>
    </w:p>
    <w:p w14:paraId="77DF8FAC"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#FFFFFF;</w:t>
      </w:r>
    </w:p>
    <w:p w14:paraId="5697AC8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center;</w:t>
      </w:r>
    </w:p>
    <w:p w14:paraId="13C17D7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20px;</w:t>
      </w:r>
    </w:p>
    <w:p w14:paraId="00F65B2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0614A23F" w14:textId="77777777" w:rsidR="00405902" w:rsidRPr="00405902" w:rsidRDefault="00405902" w:rsidP="00405902">
      <w:pPr>
        <w:spacing w:line="480" w:lineRule="auto"/>
        <w:rPr>
          <w:rFonts w:ascii="Times New Roman" w:hAnsi="Times New Roman" w:cs="Times New Roman"/>
          <w:sz w:val="24"/>
          <w:szCs w:val="24"/>
        </w:rPr>
      </w:pPr>
    </w:p>
    <w:p w14:paraId="60A0F6A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w:t>
      </w:r>
    </w:p>
    <w:p w14:paraId="1A23004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list-style-type: none;</w:t>
      </w:r>
    </w:p>
    <w:p w14:paraId="4BCE605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0;</w:t>
      </w:r>
    </w:p>
    <w:p w14:paraId="4752941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46080FD2" w14:textId="77777777" w:rsidR="00405902" w:rsidRPr="00405902" w:rsidRDefault="00405902" w:rsidP="00405902">
      <w:pPr>
        <w:spacing w:line="480" w:lineRule="auto"/>
        <w:rPr>
          <w:rFonts w:ascii="Times New Roman" w:hAnsi="Times New Roman" w:cs="Times New Roman"/>
          <w:sz w:val="24"/>
          <w:szCs w:val="24"/>
        </w:rPr>
      </w:pPr>
    </w:p>
    <w:p w14:paraId="3E53C07C"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li {</w:t>
      </w:r>
    </w:p>
    <w:p w14:paraId="2E0C1CA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display: inline-block;</w:t>
      </w:r>
    </w:p>
    <w:p w14:paraId="21B50B9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0 15px;</w:t>
      </w:r>
    </w:p>
    <w:p w14:paraId="398970AD"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68B45CC2" w14:textId="77777777" w:rsidR="00405902" w:rsidRPr="00405902" w:rsidRDefault="00405902" w:rsidP="00405902">
      <w:pPr>
        <w:spacing w:line="480" w:lineRule="auto"/>
        <w:rPr>
          <w:rFonts w:ascii="Times New Roman" w:hAnsi="Times New Roman" w:cs="Times New Roman"/>
          <w:sz w:val="24"/>
          <w:szCs w:val="24"/>
        </w:rPr>
      </w:pPr>
    </w:p>
    <w:p w14:paraId="6A577C5B"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li a {</w:t>
      </w:r>
    </w:p>
    <w:p w14:paraId="394A8EE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#FFFFFF;</w:t>
      </w:r>
    </w:p>
    <w:p w14:paraId="7C58A6E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text-decoration: none;</w:t>
      </w:r>
    </w:p>
    <w:p w14:paraId="7006EEB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font-weight: bold;</w:t>
      </w:r>
    </w:p>
    <w:p w14:paraId="5500A86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1548C9F0" w14:textId="77777777" w:rsidR="00405902" w:rsidRPr="00405902" w:rsidRDefault="00405902" w:rsidP="00405902">
      <w:pPr>
        <w:spacing w:line="480" w:lineRule="auto"/>
        <w:rPr>
          <w:rFonts w:ascii="Times New Roman" w:hAnsi="Times New Roman" w:cs="Times New Roman"/>
          <w:sz w:val="24"/>
          <w:szCs w:val="24"/>
        </w:rPr>
      </w:pPr>
    </w:p>
    <w:p w14:paraId="2477CC3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li a:hover {</w:t>
      </w:r>
    </w:p>
    <w:p w14:paraId="22E20D29"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#38BDF8;</w:t>
      </w:r>
    </w:p>
    <w:p w14:paraId="551F93B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771D72D" w14:textId="77777777" w:rsidR="00405902" w:rsidRPr="00405902" w:rsidRDefault="00405902" w:rsidP="00405902">
      <w:pPr>
        <w:spacing w:line="480" w:lineRule="auto"/>
        <w:rPr>
          <w:rFonts w:ascii="Times New Roman" w:hAnsi="Times New Roman" w:cs="Times New Roman"/>
          <w:sz w:val="24"/>
          <w:szCs w:val="24"/>
        </w:rPr>
      </w:pPr>
    </w:p>
    <w:p w14:paraId="2558A614"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main {</w:t>
      </w:r>
    </w:p>
    <w:p w14:paraId="54E800B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20px;</w:t>
      </w:r>
    </w:p>
    <w:p w14:paraId="63714AB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0C4B680F" w14:textId="77777777" w:rsidR="00405902" w:rsidRPr="00405902" w:rsidRDefault="00405902" w:rsidP="00405902">
      <w:pPr>
        <w:spacing w:line="480" w:lineRule="auto"/>
        <w:rPr>
          <w:rFonts w:ascii="Times New Roman" w:hAnsi="Times New Roman" w:cs="Times New Roman"/>
          <w:sz w:val="24"/>
          <w:szCs w:val="24"/>
        </w:rPr>
      </w:pPr>
    </w:p>
    <w:p w14:paraId="43E3AF5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h2, h3 {</w:t>
      </w:r>
    </w:p>
    <w:p w14:paraId="10C95BD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#1E3A8A;</w:t>
      </w:r>
    </w:p>
    <w:p w14:paraId="17D42CE8"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w:t>
      </w:r>
    </w:p>
    <w:p w14:paraId="41CB7ACD" w14:textId="77777777" w:rsidR="00405902" w:rsidRPr="00405902" w:rsidRDefault="00405902" w:rsidP="00405902">
      <w:pPr>
        <w:spacing w:line="480" w:lineRule="auto"/>
        <w:rPr>
          <w:rFonts w:ascii="Times New Roman" w:hAnsi="Times New Roman" w:cs="Times New Roman"/>
          <w:sz w:val="24"/>
          <w:szCs w:val="24"/>
        </w:rPr>
      </w:pPr>
    </w:p>
    <w:p w14:paraId="3632DEF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p {</w:t>
      </w:r>
    </w:p>
    <w:p w14:paraId="58A18BEA"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line-height: 1.6;</w:t>
      </w:r>
    </w:p>
    <w:p w14:paraId="4881817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2B4FF2C5" w14:textId="77777777" w:rsidR="00405902" w:rsidRPr="00405902" w:rsidRDefault="00405902" w:rsidP="00405902">
      <w:pPr>
        <w:spacing w:line="480" w:lineRule="auto"/>
        <w:rPr>
          <w:rFonts w:ascii="Times New Roman" w:hAnsi="Times New Roman" w:cs="Times New Roman"/>
          <w:sz w:val="24"/>
          <w:szCs w:val="24"/>
        </w:rPr>
      </w:pPr>
    </w:p>
    <w:p w14:paraId="352128D0"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table {</w:t>
      </w:r>
    </w:p>
    <w:p w14:paraId="542784B5"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width: 50%;</w:t>
      </w:r>
    </w:p>
    <w:p w14:paraId="0B1B0918"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border-collapse: collapse;</w:t>
      </w:r>
    </w:p>
    <w:p w14:paraId="2738A26E"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15px 0;</w:t>
      </w:r>
    </w:p>
    <w:p w14:paraId="42BC1F1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460199FC" w14:textId="77777777" w:rsidR="00405902" w:rsidRPr="00405902" w:rsidRDefault="00405902" w:rsidP="00405902">
      <w:pPr>
        <w:spacing w:line="480" w:lineRule="auto"/>
        <w:rPr>
          <w:rFonts w:ascii="Times New Roman" w:hAnsi="Times New Roman" w:cs="Times New Roman"/>
          <w:sz w:val="24"/>
          <w:szCs w:val="24"/>
        </w:rPr>
      </w:pPr>
    </w:p>
    <w:p w14:paraId="467D303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th, td {</w:t>
      </w:r>
    </w:p>
    <w:p w14:paraId="4BAF756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border: 1px solid #333333;</w:t>
      </w:r>
    </w:p>
    <w:p w14:paraId="253734C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8px;</w:t>
      </w:r>
    </w:p>
    <w:p w14:paraId="51F079A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left;</w:t>
      </w:r>
    </w:p>
    <w:p w14:paraId="1177E0D3"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EF8BA5F" w14:textId="77777777" w:rsidR="00405902" w:rsidRPr="00405902" w:rsidRDefault="00405902" w:rsidP="00405902">
      <w:pPr>
        <w:spacing w:line="480" w:lineRule="auto"/>
        <w:rPr>
          <w:rFonts w:ascii="Times New Roman" w:hAnsi="Times New Roman" w:cs="Times New Roman"/>
          <w:sz w:val="24"/>
          <w:szCs w:val="24"/>
        </w:rPr>
      </w:pPr>
    </w:p>
    <w:p w14:paraId="67129F6F"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th {</w:t>
      </w:r>
    </w:p>
    <w:p w14:paraId="507B45C2"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background-color: #38BDF8;</w:t>
      </w:r>
    </w:p>
    <w:p w14:paraId="242FF48D"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#FFFFFF;</w:t>
      </w:r>
    </w:p>
    <w:p w14:paraId="5EC58D3A"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5BC7D943" w14:textId="77777777" w:rsidR="00405902" w:rsidRPr="00405902" w:rsidRDefault="00405902" w:rsidP="00405902">
      <w:pPr>
        <w:spacing w:line="480" w:lineRule="auto"/>
        <w:rPr>
          <w:rFonts w:ascii="Times New Roman" w:hAnsi="Times New Roman" w:cs="Times New Roman"/>
          <w:sz w:val="24"/>
          <w:szCs w:val="24"/>
        </w:rPr>
      </w:pPr>
    </w:p>
    <w:p w14:paraId="1CE6CE7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footer {</w:t>
      </w:r>
    </w:p>
    <w:p w14:paraId="5D8B46A7"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background-color: #1E3A8A;</w:t>
      </w:r>
    </w:p>
    <w:p w14:paraId="432260F1"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#FFFFFF;</w:t>
      </w:r>
    </w:p>
    <w:p w14:paraId="18EDC316"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center;</w:t>
      </w:r>
    </w:p>
    <w:p w14:paraId="7461EC0B" w14:textId="77777777" w:rsidR="00405902" w:rsidRP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10px;</w:t>
      </w:r>
    </w:p>
    <w:p w14:paraId="74C4DE37" w14:textId="6BA96604" w:rsidR="00405902" w:rsidRDefault="00405902" w:rsidP="00405902">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786ECD64" w14:textId="77777777" w:rsidR="00844BD9" w:rsidRPr="00405902" w:rsidRDefault="00844BD9" w:rsidP="00405902">
      <w:pPr>
        <w:spacing w:line="480" w:lineRule="auto"/>
        <w:rPr>
          <w:rFonts w:ascii="Times New Roman" w:hAnsi="Times New Roman" w:cs="Times New Roman"/>
          <w:sz w:val="24"/>
          <w:szCs w:val="24"/>
        </w:rPr>
      </w:pPr>
    </w:p>
    <w:p w14:paraId="5DCA5549" w14:textId="3E80D2F7" w:rsidR="0041113D" w:rsidRPr="007D26CE" w:rsidRDefault="0041113D" w:rsidP="00405902">
      <w:pPr>
        <w:spacing w:line="480" w:lineRule="auto"/>
        <w:rPr>
          <w:rFonts w:ascii="Times New Roman" w:hAnsi="Times New Roman" w:cs="Times New Roman"/>
          <w:sz w:val="24"/>
          <w:szCs w:val="24"/>
        </w:rPr>
      </w:pPr>
    </w:p>
    <w:sectPr w:rsidR="0041113D" w:rsidRPr="007D26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722031">
    <w:abstractNumId w:val="8"/>
  </w:num>
  <w:num w:numId="2" w16cid:durableId="882400094">
    <w:abstractNumId w:val="6"/>
  </w:num>
  <w:num w:numId="3" w16cid:durableId="480855671">
    <w:abstractNumId w:val="5"/>
  </w:num>
  <w:num w:numId="4" w16cid:durableId="1989629338">
    <w:abstractNumId w:val="4"/>
  </w:num>
  <w:num w:numId="5" w16cid:durableId="39599471">
    <w:abstractNumId w:val="7"/>
  </w:num>
  <w:num w:numId="6" w16cid:durableId="1652514498">
    <w:abstractNumId w:val="3"/>
  </w:num>
  <w:num w:numId="7" w16cid:durableId="1820730728">
    <w:abstractNumId w:val="2"/>
  </w:num>
  <w:num w:numId="8" w16cid:durableId="87779153">
    <w:abstractNumId w:val="1"/>
  </w:num>
  <w:num w:numId="9" w16cid:durableId="80388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902"/>
    <w:rsid w:val="0041113D"/>
    <w:rsid w:val="007D26CE"/>
    <w:rsid w:val="00844BD9"/>
    <w:rsid w:val="00887025"/>
    <w:rsid w:val="009B1971"/>
    <w:rsid w:val="00AA1D8D"/>
    <w:rsid w:val="00B47730"/>
    <w:rsid w:val="00CB0664"/>
    <w:rsid w:val="00DA18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ED33D"/>
  <w14:defaultImageDpi w14:val="300"/>
  <w15:docId w15:val="{A27101B3-44EF-4F24-A70E-3AF385427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1185</Words>
  <Characters>7064</Characters>
  <Application>Microsoft Office Word</Application>
  <DocSecurity>0</DocSecurity>
  <Lines>156</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Sheka Elvine</cp:lastModifiedBy>
  <cp:revision>2</cp:revision>
  <dcterms:created xsi:type="dcterms:W3CDTF">2025-11-30T17:59:00Z</dcterms:created>
  <dcterms:modified xsi:type="dcterms:W3CDTF">2025-11-30T17:59:00Z</dcterms:modified>
  <cp:category/>
</cp:coreProperties>
</file>